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Fayis Kanthapuram</w:t>
      </w:r>
    </w:p>
    <w:p>
      <w:pPr>
        <w:spacing w:after="40"/>
      </w:pPr>
      <w:r>
        <w:rPr>
          <w:b/>
          <w:sz w:val="20"/>
        </w:rPr>
        <w:t>FULL STACK DEVELOPER</w:t>
      </w:r>
    </w:p>
    <w:p>
      <w:pPr>
        <w:spacing w:after="0"/>
      </w:pPr>
      <w:r>
        <w:t xml:space="preserve">Kerala, India  |  </w:t>
      </w:r>
      <w:hyperlink r:id="rId9">
        <w:r>
          <w:rPr>
            <w:rFonts w:ascii="Arial" w:hAnsi="Arial"/>
            <w:color w:val="0563C1"/>
            <w:u w:val="single"/>
          </w:rPr>
          <w:t>fayiskanthapuram@gmail.com</w:t>
        </w:r>
      </w:hyperlink>
    </w:p>
    <w:p>
      <w:pPr>
        <w:spacing w:after="100"/>
      </w:pPr>
      <w:hyperlink r:id="rId10">
        <w:r>
          <w:rPr>
            <w:rFonts w:ascii="Arial" w:hAnsi="Arial"/>
            <w:color w:val="0563C1"/>
            <w:u w:val="single"/>
          </w:rPr>
          <w:t>github.com/FayisKanthapuram</w:t>
        </w:r>
      </w:hyperlink>
      <w:r>
        <w:t xml:space="preserve">  |  </w:t>
      </w:r>
      <w:hyperlink r:id="rId11">
        <w:r>
          <w:rPr>
            <w:rFonts w:ascii="Arial" w:hAnsi="Arial"/>
            <w:color w:val="0563C1"/>
            <w:u w:val="single"/>
          </w:rPr>
          <w:t>linkedin.com/in/fayis-kanthapuram</w:t>
        </w:r>
      </w:hyperlink>
      <w:r>
        <w:t xml:space="preserve">  |  </w:t>
      </w:r>
      <w:hyperlink r:id="rId12">
        <w:r>
          <w:rPr>
            <w:rFonts w:ascii="Arial" w:hAnsi="Arial"/>
            <w:color w:val="0563C1"/>
            <w:u w:val="single"/>
          </w:rPr>
          <w:t>fayis-kanthapuram.vercel.app</w:t>
        </w:r>
      </w:hyperlink>
    </w:p>
    <w:p>
      <w:pPr>
        <w:pStyle w:val="Heading1"/>
      </w:pPr>
      <w:r>
        <w:t>Professional Summary</w:t>
      </w:r>
    </w:p>
    <w:p>
      <w:pPr>
        <w:spacing w:after="40"/>
      </w:pPr>
      <w:r>
        <w:t>Full-stack developer who builds end-to-end web applications with React, TypeScript, Node.js, and modern backend frameworks. Experienced in designing REST APIs, authentication and role-based access, database-backed workflows, payment integration, and responsive user interfaces. Focused on practical software with clear data models and reliable application logic.</w:t>
      </w:r>
    </w:p>
    <w:p>
      <w:pPr>
        <w:pStyle w:val="Heading1"/>
      </w:pPr>
      <w:r>
        <w:t>Technical Skills</w:t>
      </w:r>
    </w:p>
    <w:p>
      <w:pPr>
        <w:spacing w:after="20"/>
      </w:pPr>
      <w:r>
        <w:rPr>
          <w:b/>
        </w:rPr>
        <w:t xml:space="preserve">Languages: </w:t>
      </w:r>
      <w:r>
        <w:t>JavaScript, TypeScript, HTML, CSS</w:t>
      </w:r>
    </w:p>
    <w:p>
      <w:pPr>
        <w:spacing w:after="20"/>
      </w:pPr>
      <w:r>
        <w:rPr>
          <w:b/>
        </w:rPr>
        <w:t xml:space="preserve">Frontend: </w:t>
      </w:r>
      <w:r>
        <w:t>React, Next.js, Vite, EJS, Tailwind CSS</w:t>
      </w:r>
    </w:p>
    <w:p>
      <w:pPr>
        <w:spacing w:after="20"/>
      </w:pPr>
      <w:r>
        <w:rPr>
          <w:b/>
        </w:rPr>
        <w:t xml:space="preserve">Backend: </w:t>
      </w:r>
      <w:r>
        <w:t>Node.js, Express, NestJS, REST APIs, JWT, session authentication, Google OAuth</w:t>
      </w:r>
    </w:p>
    <w:p>
      <w:pPr>
        <w:spacing w:after="20"/>
      </w:pPr>
      <w:r>
        <w:rPr>
          <w:b/>
        </w:rPr>
        <w:t xml:space="preserve">Databases and tools: </w:t>
      </w:r>
      <w:r>
        <w:t>MongoDB, Mongoose, PostgreSQL, Prisma, Git, GitHub, Vercel, Razorpay</w:t>
      </w:r>
    </w:p>
    <w:p>
      <w:pPr>
        <w:pStyle w:val="Heading1"/>
      </w:pPr>
      <w:r>
        <w:t>Selected Project Experience</w:t>
      </w:r>
    </w:p>
    <w:p>
      <w:pPr>
        <w:spacing w:before="40" w:after="20"/>
      </w:pPr>
      <w:r>
        <w:rPr>
          <w:b/>
          <w:sz w:val="20"/>
        </w:rPr>
        <w:t>Mobiverse</w:t>
      </w:r>
      <w:r>
        <w:rPr>
          <w:i/>
          <w:sz w:val="17"/>
        </w:rPr>
        <w:t xml:space="preserve"> | Node.js, Express, MongoDB, EJS, Razorpay</w:t>
      </w:r>
    </w:p>
    <w:p>
      <w:pPr>
        <w:spacing w:after="30"/>
        <w:ind w:left="230" w:hanging="202"/>
      </w:pPr>
      <w:r>
        <w:t>• Built a server-rendered mobile commerce application with product discovery, search and filtering, product variants, account sign-in, cart, coupons, checkout, and administration.</w:t>
      </w:r>
    </w:p>
    <w:p>
      <w:pPr>
        <w:spacing w:after="30"/>
        <w:ind w:left="230" w:hanging="202"/>
      </w:pPr>
      <w:r>
        <w:t>• Implemented session authentication and Google OAuth; organized backend request handling across controllers, services, and repositories.</w:t>
      </w:r>
    </w:p>
    <w:p>
      <w:pPr>
        <w:spacing w:after="30"/>
        <w:ind w:left="230" w:hanging="202"/>
      </w:pPr>
      <w:r>
        <w:t>• Added server-side Razorpay signature verification and MongoDB transactions to finalize orders and update stock together.</w:t>
      </w:r>
    </w:p>
    <w:p>
      <w:pPr>
        <w:spacing w:before="40" w:after="20"/>
      </w:pPr>
      <w:r>
        <w:rPr>
          <w:b/>
          <w:sz w:val="20"/>
        </w:rPr>
        <w:t>Diamond Pappadam</w:t>
      </w:r>
      <w:r>
        <w:rPr>
          <w:i/>
          <w:sz w:val="17"/>
        </w:rPr>
        <w:t xml:space="preserve"> | React, Vite, Express, MongoDB, JWT</w:t>
      </w:r>
    </w:p>
    <w:p>
      <w:pPr>
        <w:spacing w:after="30"/>
        <w:ind w:left="230" w:hanging="202"/>
      </w:pPr>
      <w:r>
        <w:t>• Developed production and payroll software with separate employee and administrator workflows for production entry, approval, reporting, and salary tracking.</w:t>
      </w:r>
    </w:p>
    <w:p>
      <w:pPr>
        <w:spacing w:after="30"/>
        <w:ind w:left="230" w:hanging="202"/>
      </w:pPr>
      <w:r>
        <w:t>• Implemented role and ownership checks, stored production rates, and a salary ledger that distinguishes approved earnings from recorded payments.</w:t>
      </w:r>
    </w:p>
    <w:p>
      <w:pPr>
        <w:spacing w:before="40" w:after="20"/>
      </w:pPr>
      <w:r>
        <w:rPr>
          <w:b/>
          <w:sz w:val="20"/>
        </w:rPr>
        <w:t>DailyOS</w:t>
      </w:r>
      <w:r>
        <w:rPr>
          <w:i/>
          <w:sz w:val="17"/>
        </w:rPr>
        <w:t xml:space="preserve"> | React, TypeScript, NestJS, Prisma, PostgreSQL</w:t>
      </w:r>
    </w:p>
    <w:p>
      <w:pPr>
        <w:spacing w:after="30"/>
        <w:ind w:left="230" w:hanging="202"/>
      </w:pPr>
      <w:r>
        <w:t>• Built a task and recurring-habit planner with calendar views, progress statistics, and daily, weekly, and monthly schedules.</w:t>
      </w:r>
    </w:p>
    <w:p>
      <w:pPr>
        <w:spacing w:after="30"/>
        <w:ind w:left="230" w:hanging="202"/>
      </w:pPr>
      <w:r>
        <w:t>• Modeled recurring templates and schedule history to preserve completed activity when schedules change; implemented timezone-aware date handling and account ownership checks.</w:t>
      </w:r>
    </w:p>
    <w:sectPr w:rsidR="00FC693F" w:rsidRPr="0006063C" w:rsidSect="00034616">
      <w:pgSz w:w="11909" w:h="16834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2" w:lineRule="auto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fayiskanthapuram@gmail.com" TargetMode="External"/><Relationship Id="rId10" Type="http://schemas.openxmlformats.org/officeDocument/2006/relationships/hyperlink" Target="https://github.com/FayisKanthapuram" TargetMode="External"/><Relationship Id="rId11" Type="http://schemas.openxmlformats.org/officeDocument/2006/relationships/hyperlink" Target="https://www.linkedin.com/in/fayis-kanthapuram/" TargetMode="External"/><Relationship Id="rId12" Type="http://schemas.openxmlformats.org/officeDocument/2006/relationships/hyperlink" Target="https://fayis-kanthapuram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Fayis Kanthapuram Resume</dc:title>
  <dc:subject>ATS-friendly full stack developer resume</dc:subject>
  <dc:creator>Fayis Kanthapuram</dc:creator>
  <cp:keywords>Full Stack Developer, React, TypeScript, Node.js, Express, NestJS, MongoDB,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